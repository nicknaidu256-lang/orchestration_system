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| jane@example.com | github.com/jsmith</w:t>
      </w:r>
    </w:p>
    <w:p>
      <w:r>
        <w:t>SUMMARY: Backend engineer with 5 years Python experience building APIs and data pipelines.</w:t>
      </w:r>
    </w:p>
    <w:p>
      <w:r>
        <w:t>SKILLS: Python, PostgreSQL, REST APIs, Django, Flask, Git, Linux, AWS</w:t>
      </w:r>
    </w:p>
    <w:p>
      <w:r>
        <w:t>EXPERIENCE: Backend Engineer at StartupCo 2021-2026. Built REST APIs serving 1M requests/day. Reduced DB query time by 40% via query optimisation. Led migration from monolith to microservices.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